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890" w:rsidRDefault="00796752">
      <w:r>
        <w:br/>
      </w:r>
    </w:p>
    <w:p w:rsidR="00E95890" w:rsidRDefault="00796752">
      <w:pPr>
        <w:pStyle w:val="Heading2"/>
      </w:pPr>
      <w:r>
        <w:t xml:space="preserve"> College Management System</w:t>
      </w:r>
    </w:p>
    <w:p w:rsidR="00E95890" w:rsidRDefault="00796752">
      <w:r>
        <w:rPr>
          <w:b/>
        </w:rPr>
        <w:t>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352"/>
      </w:tblGrid>
      <w:tr w:rsidR="00E95890">
        <w:tc>
          <w:tcPr>
            <w:tcW w:w="1234" w:type="dxa"/>
          </w:tcPr>
          <w:p w:rsidR="00E95890" w:rsidRDefault="00796752">
            <w:r>
              <w:t>F_id (PK)</w:t>
            </w:r>
          </w:p>
        </w:tc>
        <w:tc>
          <w:tcPr>
            <w:tcW w:w="1234" w:type="dxa"/>
          </w:tcPr>
          <w:p w:rsidR="00E95890" w:rsidRDefault="00796752">
            <w:r>
              <w:t>F_Name</w:t>
            </w:r>
          </w:p>
        </w:tc>
        <w:tc>
          <w:tcPr>
            <w:tcW w:w="1234" w:type="dxa"/>
          </w:tcPr>
          <w:p w:rsidR="00E95890" w:rsidRDefault="00796752">
            <w:r>
              <w:t>L_Name</w:t>
            </w:r>
          </w:p>
        </w:tc>
        <w:tc>
          <w:tcPr>
            <w:tcW w:w="1234" w:type="dxa"/>
          </w:tcPr>
          <w:p w:rsidR="00E95890" w:rsidRDefault="00796752">
            <w:r>
              <w:t>Name</w:t>
            </w:r>
          </w:p>
        </w:tc>
        <w:tc>
          <w:tcPr>
            <w:tcW w:w="1234" w:type="dxa"/>
          </w:tcPr>
          <w:p w:rsidR="00E95890" w:rsidRDefault="00796752">
            <w:r>
              <w:t>Salary</w:t>
            </w:r>
          </w:p>
        </w:tc>
        <w:tc>
          <w:tcPr>
            <w:tcW w:w="1234" w:type="dxa"/>
          </w:tcPr>
          <w:p w:rsidR="00E95890" w:rsidRDefault="00796752">
            <w:r>
              <w:t>Mobile_no</w:t>
            </w:r>
          </w:p>
        </w:tc>
        <w:tc>
          <w:tcPr>
            <w:tcW w:w="1234" w:type="dxa"/>
          </w:tcPr>
          <w:p w:rsidR="00E95890" w:rsidRDefault="00796752">
            <w:r>
              <w:t>Department</w:t>
            </w:r>
          </w:p>
        </w:tc>
      </w:tr>
    </w:tbl>
    <w:p w:rsidR="00E95890" w:rsidRDefault="00E95890"/>
    <w:p w:rsidR="00E95890" w:rsidRDefault="00796752">
      <w:r>
        <w:rPr>
          <w:b/>
        </w:rPr>
        <w:t>SUBJECT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Subject_id (PK)</w:t>
            </w:r>
          </w:p>
        </w:tc>
        <w:tc>
          <w:tcPr>
            <w:tcW w:w="2880" w:type="dxa"/>
          </w:tcPr>
          <w:p w:rsidR="00E95890" w:rsidRDefault="00796752">
            <w:r>
              <w:t>Subject_name</w:t>
            </w:r>
          </w:p>
        </w:tc>
        <w:tc>
          <w:tcPr>
            <w:tcW w:w="2880" w:type="dxa"/>
          </w:tcPr>
          <w:p w:rsidR="00E95890" w:rsidRDefault="00796752">
            <w:r>
              <w:t>F_id (FK)</w:t>
            </w:r>
          </w:p>
        </w:tc>
      </w:tr>
    </w:tbl>
    <w:p w:rsidR="00E95890" w:rsidRDefault="00E95890"/>
    <w:p w:rsidR="00E95890" w:rsidRDefault="00796752">
      <w:r>
        <w:rPr>
          <w:b/>
        </w:rPr>
        <w:t>HOSTEL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5890">
        <w:tc>
          <w:tcPr>
            <w:tcW w:w="1440" w:type="dxa"/>
          </w:tcPr>
          <w:p w:rsidR="00E95890" w:rsidRDefault="00796752">
            <w:r>
              <w:t>Hostel_id (PK)</w:t>
            </w:r>
          </w:p>
        </w:tc>
        <w:tc>
          <w:tcPr>
            <w:tcW w:w="1440" w:type="dxa"/>
          </w:tcPr>
          <w:p w:rsidR="00E95890" w:rsidRDefault="00796752">
            <w:r>
              <w:t>Hostel_name</w:t>
            </w:r>
          </w:p>
        </w:tc>
        <w:tc>
          <w:tcPr>
            <w:tcW w:w="1440" w:type="dxa"/>
          </w:tcPr>
          <w:p w:rsidR="00E95890" w:rsidRDefault="00796752">
            <w:r>
              <w:t>No_of_seats</w:t>
            </w:r>
          </w:p>
        </w:tc>
        <w:tc>
          <w:tcPr>
            <w:tcW w:w="1440" w:type="dxa"/>
          </w:tcPr>
          <w:p w:rsidR="00E95890" w:rsidRDefault="00796752">
            <w:r>
              <w:t>City</w:t>
            </w:r>
          </w:p>
        </w:tc>
        <w:tc>
          <w:tcPr>
            <w:tcW w:w="1440" w:type="dxa"/>
          </w:tcPr>
          <w:p w:rsidR="00E95890" w:rsidRDefault="00796752">
            <w:r>
              <w:t>State</w:t>
            </w:r>
          </w:p>
        </w:tc>
        <w:tc>
          <w:tcPr>
            <w:tcW w:w="1440" w:type="dxa"/>
          </w:tcPr>
          <w:p w:rsidR="00E95890" w:rsidRDefault="00796752">
            <w:r>
              <w:t>Pin_code</w:t>
            </w:r>
          </w:p>
        </w:tc>
      </w:tr>
    </w:tbl>
    <w:p w:rsidR="00E95890" w:rsidRDefault="00E95890"/>
    <w:p w:rsidR="00E95890" w:rsidRDefault="00796752">
      <w:r>
        <w:rPr>
          <w:b/>
        </w:rPr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5890">
        <w:tc>
          <w:tcPr>
            <w:tcW w:w="1440" w:type="dxa"/>
          </w:tcPr>
          <w:p w:rsidR="00E95890" w:rsidRDefault="00796752">
            <w:r>
              <w:t>S_id (PK)</w:t>
            </w:r>
          </w:p>
        </w:tc>
        <w:tc>
          <w:tcPr>
            <w:tcW w:w="1440" w:type="dxa"/>
          </w:tcPr>
          <w:p w:rsidR="00E95890" w:rsidRDefault="00796752">
            <w:r>
              <w:t>F_Name</w:t>
            </w:r>
          </w:p>
        </w:tc>
        <w:tc>
          <w:tcPr>
            <w:tcW w:w="1440" w:type="dxa"/>
          </w:tcPr>
          <w:p w:rsidR="00E95890" w:rsidRDefault="00796752">
            <w:r>
              <w:t>L_Name</w:t>
            </w:r>
          </w:p>
        </w:tc>
        <w:tc>
          <w:tcPr>
            <w:tcW w:w="1440" w:type="dxa"/>
          </w:tcPr>
          <w:p w:rsidR="00E95890" w:rsidRDefault="00796752">
            <w:r>
              <w:t>DOB</w:t>
            </w:r>
          </w:p>
        </w:tc>
        <w:tc>
          <w:tcPr>
            <w:tcW w:w="1440" w:type="dxa"/>
          </w:tcPr>
          <w:p w:rsidR="00E95890" w:rsidRDefault="00796752">
            <w:r>
              <w:t>Phone_no</w:t>
            </w:r>
          </w:p>
        </w:tc>
        <w:tc>
          <w:tcPr>
            <w:tcW w:w="1440" w:type="dxa"/>
          </w:tcPr>
          <w:p w:rsidR="00E95890" w:rsidRDefault="00796752">
            <w:r>
              <w:t>Hostel_id (FK)</w:t>
            </w:r>
          </w:p>
        </w:tc>
      </w:tr>
    </w:tbl>
    <w:p w:rsidR="00E95890" w:rsidRDefault="00E95890"/>
    <w:p w:rsidR="00E95890" w:rsidRDefault="00796752">
      <w:r>
        <w:rPr>
          <w:b/>
        </w:rPr>
        <w:t>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Course_id (PK)</w:t>
            </w:r>
          </w:p>
        </w:tc>
        <w:tc>
          <w:tcPr>
            <w:tcW w:w="2880" w:type="dxa"/>
          </w:tcPr>
          <w:p w:rsidR="00E95890" w:rsidRDefault="00796752">
            <w:r>
              <w:t>Course_name</w:t>
            </w:r>
          </w:p>
        </w:tc>
        <w:tc>
          <w:tcPr>
            <w:tcW w:w="2880" w:type="dxa"/>
          </w:tcPr>
          <w:p w:rsidR="00E95890" w:rsidRDefault="00796752">
            <w:r>
              <w:t>Duration</w:t>
            </w:r>
          </w:p>
        </w:tc>
      </w:tr>
    </w:tbl>
    <w:p w:rsidR="00E95890" w:rsidRDefault="00E95890"/>
    <w:p w:rsidR="00E95890" w:rsidRDefault="00796752">
      <w:r>
        <w:rPr>
          <w:b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Department_id (PK)</w:t>
            </w:r>
          </w:p>
        </w:tc>
        <w:tc>
          <w:tcPr>
            <w:tcW w:w="4320" w:type="dxa"/>
          </w:tcPr>
          <w:p w:rsidR="00E95890" w:rsidRDefault="00796752">
            <w:r>
              <w:t>D_name</w:t>
            </w:r>
          </w:p>
        </w:tc>
      </w:tr>
    </w:tbl>
    <w:p w:rsidR="00E95890" w:rsidRDefault="00E95890"/>
    <w:p w:rsidR="00E95890" w:rsidRDefault="00796752">
      <w:r>
        <w:rPr>
          <w:b/>
        </w:rPr>
        <w:t>EXAMS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95890">
        <w:tc>
          <w:tcPr>
            <w:tcW w:w="1728" w:type="dxa"/>
          </w:tcPr>
          <w:p w:rsidR="00E95890" w:rsidRDefault="00796752">
            <w:r>
              <w:t>Exam_code (PK)</w:t>
            </w:r>
          </w:p>
        </w:tc>
        <w:tc>
          <w:tcPr>
            <w:tcW w:w="1728" w:type="dxa"/>
          </w:tcPr>
          <w:p w:rsidR="00E95890" w:rsidRDefault="00796752">
            <w:r>
              <w:t>Date</w:t>
            </w:r>
          </w:p>
        </w:tc>
        <w:tc>
          <w:tcPr>
            <w:tcW w:w="1728" w:type="dxa"/>
          </w:tcPr>
          <w:p w:rsidR="00E95890" w:rsidRDefault="00796752">
            <w:r>
              <w:t>Time</w:t>
            </w:r>
          </w:p>
        </w:tc>
        <w:tc>
          <w:tcPr>
            <w:tcW w:w="1728" w:type="dxa"/>
          </w:tcPr>
          <w:p w:rsidR="00E95890" w:rsidRDefault="00796752">
            <w:r>
              <w:t>Room</w:t>
            </w:r>
          </w:p>
        </w:tc>
        <w:tc>
          <w:tcPr>
            <w:tcW w:w="1728" w:type="dxa"/>
          </w:tcPr>
          <w:p w:rsidR="00E95890" w:rsidRDefault="00796752">
            <w:r>
              <w:t>Department_id (FK)</w:t>
            </w:r>
          </w:p>
        </w:tc>
      </w:tr>
    </w:tbl>
    <w:p w:rsidR="00E95890" w:rsidRDefault="00E95890"/>
    <w:p w:rsidR="00E95890" w:rsidRDefault="00796752">
      <w:r>
        <w:rPr>
          <w:b/>
        </w:rPr>
        <w:t>TEACHES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F_id (PK,FK)</w:t>
            </w:r>
          </w:p>
        </w:tc>
        <w:tc>
          <w:tcPr>
            <w:tcW w:w="4320" w:type="dxa"/>
          </w:tcPr>
          <w:p w:rsidR="00E95890" w:rsidRDefault="00796752">
            <w:r>
              <w:t>S_id (PK,FK)</w:t>
            </w:r>
          </w:p>
        </w:tc>
      </w:tr>
    </w:tbl>
    <w:p w:rsidR="00E95890" w:rsidRDefault="00E95890"/>
    <w:p w:rsidR="00E95890" w:rsidRDefault="00796752">
      <w:r>
        <w:rPr>
          <w:b/>
        </w:rPr>
        <w:t>ENROLS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S_id (PK,FK)</w:t>
            </w:r>
          </w:p>
        </w:tc>
        <w:tc>
          <w:tcPr>
            <w:tcW w:w="4320" w:type="dxa"/>
          </w:tcPr>
          <w:p w:rsidR="00E95890" w:rsidRDefault="00796752">
            <w:r>
              <w:t>Course_id (PK,FK)</w:t>
            </w:r>
          </w:p>
        </w:tc>
      </w:tr>
    </w:tbl>
    <w:p w:rsidR="00E95890" w:rsidRDefault="00E95890"/>
    <w:p w:rsidR="00E95890" w:rsidRDefault="00796752">
      <w:r>
        <w:rPr>
          <w:b/>
        </w:rPr>
        <w:t>BELONGS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S_id (PK,FK)</w:t>
            </w:r>
          </w:p>
        </w:tc>
        <w:tc>
          <w:tcPr>
            <w:tcW w:w="4320" w:type="dxa"/>
          </w:tcPr>
          <w:p w:rsidR="00E95890" w:rsidRDefault="00796752">
            <w:r>
              <w:t>Exam_code (PK,FK)</w:t>
            </w:r>
          </w:p>
        </w:tc>
      </w:tr>
    </w:tbl>
    <w:p w:rsidR="00E95890" w:rsidRDefault="00E95890"/>
    <w:p w:rsidR="00E95890" w:rsidRDefault="00796752">
      <w:r>
        <w:rPr>
          <w:b/>
        </w:rPr>
        <w:t>HANDLES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Department_id (PK,FK)</w:t>
            </w:r>
          </w:p>
        </w:tc>
        <w:tc>
          <w:tcPr>
            <w:tcW w:w="4320" w:type="dxa"/>
          </w:tcPr>
          <w:p w:rsidR="00E95890" w:rsidRDefault="00796752">
            <w:r>
              <w:t>Course_id (PK,FK)</w:t>
            </w:r>
          </w:p>
        </w:tc>
      </w:tr>
    </w:tbl>
    <w:p w:rsidR="00E95890" w:rsidRDefault="00E95890"/>
    <w:p w:rsidR="00E95890" w:rsidRDefault="00796752">
      <w:pPr>
        <w:pStyle w:val="Heading2"/>
      </w:pPr>
      <w:r>
        <w:t xml:space="preserve"> Company Database</w:t>
      </w:r>
    </w:p>
    <w:p w:rsidR="00E95890" w:rsidRDefault="00796752">
      <w:r>
        <w:rPr>
          <w:b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859"/>
        <w:gridCol w:w="778"/>
        <w:gridCol w:w="859"/>
        <w:gridCol w:w="805"/>
        <w:gridCol w:w="985"/>
        <w:gridCol w:w="677"/>
        <w:gridCol w:w="828"/>
        <w:gridCol w:w="1217"/>
        <w:gridCol w:w="1108"/>
      </w:tblGrid>
      <w:tr w:rsidR="00E95890">
        <w:tc>
          <w:tcPr>
            <w:tcW w:w="864" w:type="dxa"/>
          </w:tcPr>
          <w:p w:rsidR="00E95890" w:rsidRDefault="00796752">
            <w:r>
              <w:t>SSN (PK)</w:t>
            </w:r>
          </w:p>
        </w:tc>
        <w:tc>
          <w:tcPr>
            <w:tcW w:w="864" w:type="dxa"/>
          </w:tcPr>
          <w:p w:rsidR="00E95890" w:rsidRDefault="00796752">
            <w:r>
              <w:t>Fname</w:t>
            </w:r>
          </w:p>
        </w:tc>
        <w:tc>
          <w:tcPr>
            <w:tcW w:w="864" w:type="dxa"/>
          </w:tcPr>
          <w:p w:rsidR="00E95890" w:rsidRDefault="00796752">
            <w:r>
              <w:t>Minit</w:t>
            </w:r>
          </w:p>
        </w:tc>
        <w:tc>
          <w:tcPr>
            <w:tcW w:w="864" w:type="dxa"/>
          </w:tcPr>
          <w:p w:rsidR="00E95890" w:rsidRDefault="00796752">
            <w:r>
              <w:t>Lname</w:t>
            </w:r>
          </w:p>
        </w:tc>
        <w:tc>
          <w:tcPr>
            <w:tcW w:w="864" w:type="dxa"/>
          </w:tcPr>
          <w:p w:rsidR="00E95890" w:rsidRDefault="00796752">
            <w:r>
              <w:t>Bdate</w:t>
            </w:r>
          </w:p>
        </w:tc>
        <w:tc>
          <w:tcPr>
            <w:tcW w:w="864" w:type="dxa"/>
          </w:tcPr>
          <w:p w:rsidR="00E95890" w:rsidRDefault="00796752">
            <w:r>
              <w:t>Address</w:t>
            </w:r>
          </w:p>
        </w:tc>
        <w:tc>
          <w:tcPr>
            <w:tcW w:w="864" w:type="dxa"/>
          </w:tcPr>
          <w:p w:rsidR="00E95890" w:rsidRDefault="00796752">
            <w:r>
              <w:t>Sex</w:t>
            </w:r>
          </w:p>
        </w:tc>
        <w:tc>
          <w:tcPr>
            <w:tcW w:w="864" w:type="dxa"/>
          </w:tcPr>
          <w:p w:rsidR="00E95890" w:rsidRDefault="00796752">
            <w:r>
              <w:t>Salary</w:t>
            </w:r>
          </w:p>
        </w:tc>
        <w:tc>
          <w:tcPr>
            <w:tcW w:w="864" w:type="dxa"/>
          </w:tcPr>
          <w:p w:rsidR="00E95890" w:rsidRDefault="00796752">
            <w:r>
              <w:t xml:space="preserve">Super_SSN </w:t>
            </w:r>
            <w:r>
              <w:t>(FK)</w:t>
            </w:r>
          </w:p>
        </w:tc>
        <w:tc>
          <w:tcPr>
            <w:tcW w:w="864" w:type="dxa"/>
          </w:tcPr>
          <w:p w:rsidR="00E95890" w:rsidRDefault="00796752">
            <w:r>
              <w:t>Dnumber (FK)</w:t>
            </w:r>
          </w:p>
        </w:tc>
      </w:tr>
    </w:tbl>
    <w:p w:rsidR="00E95890" w:rsidRDefault="00E95890"/>
    <w:p w:rsidR="00E95890" w:rsidRDefault="00796752">
      <w:r>
        <w:rPr>
          <w:b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5890">
        <w:tc>
          <w:tcPr>
            <w:tcW w:w="2160" w:type="dxa"/>
          </w:tcPr>
          <w:p w:rsidR="00E95890" w:rsidRDefault="00796752">
            <w:r>
              <w:t>Dnumber (PK)</w:t>
            </w:r>
          </w:p>
        </w:tc>
        <w:tc>
          <w:tcPr>
            <w:tcW w:w="2160" w:type="dxa"/>
          </w:tcPr>
          <w:p w:rsidR="00E95890" w:rsidRDefault="00796752">
            <w:r>
              <w:t>Name</w:t>
            </w:r>
          </w:p>
        </w:tc>
        <w:tc>
          <w:tcPr>
            <w:tcW w:w="2160" w:type="dxa"/>
          </w:tcPr>
          <w:p w:rsidR="00E95890" w:rsidRDefault="00796752">
            <w:r>
              <w:t>Manager_SSN (FK)</w:t>
            </w:r>
          </w:p>
        </w:tc>
        <w:tc>
          <w:tcPr>
            <w:tcW w:w="2160" w:type="dxa"/>
          </w:tcPr>
          <w:p w:rsidR="00E95890" w:rsidRDefault="00796752">
            <w:r>
              <w:t>StartDate</w:t>
            </w:r>
          </w:p>
        </w:tc>
      </w:tr>
    </w:tbl>
    <w:p w:rsidR="00E95890" w:rsidRDefault="00E95890"/>
    <w:p w:rsidR="00E95890" w:rsidRDefault="00796752">
      <w:r>
        <w:rPr>
          <w:b/>
        </w:rPr>
        <w:t>DEPT_LOCATIONS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Dnumber (PK,FK)</w:t>
            </w:r>
          </w:p>
        </w:tc>
        <w:tc>
          <w:tcPr>
            <w:tcW w:w="4320" w:type="dxa"/>
          </w:tcPr>
          <w:p w:rsidR="00E95890" w:rsidRDefault="00796752">
            <w:r>
              <w:t>Location (PK)</w:t>
            </w:r>
          </w:p>
        </w:tc>
      </w:tr>
    </w:tbl>
    <w:p w:rsidR="00E95890" w:rsidRDefault="00E95890"/>
    <w:p w:rsidR="00E95890" w:rsidRDefault="00796752">
      <w:r>
        <w:rPr>
          <w:b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5890">
        <w:tc>
          <w:tcPr>
            <w:tcW w:w="2160" w:type="dxa"/>
          </w:tcPr>
          <w:p w:rsidR="00E95890" w:rsidRDefault="00796752">
            <w:r>
              <w:t>Pnumber (PK)</w:t>
            </w:r>
          </w:p>
        </w:tc>
        <w:tc>
          <w:tcPr>
            <w:tcW w:w="2160" w:type="dxa"/>
          </w:tcPr>
          <w:p w:rsidR="00E95890" w:rsidRDefault="00796752">
            <w:r>
              <w:t>Name</w:t>
            </w:r>
          </w:p>
        </w:tc>
        <w:tc>
          <w:tcPr>
            <w:tcW w:w="2160" w:type="dxa"/>
          </w:tcPr>
          <w:p w:rsidR="00E95890" w:rsidRDefault="00796752">
            <w:r>
              <w:t>Location</w:t>
            </w:r>
          </w:p>
        </w:tc>
        <w:tc>
          <w:tcPr>
            <w:tcW w:w="2160" w:type="dxa"/>
          </w:tcPr>
          <w:p w:rsidR="00E95890" w:rsidRDefault="00796752">
            <w:r>
              <w:t>Dnumber (FK)</w:t>
            </w:r>
          </w:p>
        </w:tc>
      </w:tr>
    </w:tbl>
    <w:p w:rsidR="00E95890" w:rsidRDefault="00E95890"/>
    <w:p w:rsidR="00E95890" w:rsidRDefault="00796752">
      <w:r>
        <w:rPr>
          <w:b/>
        </w:rPr>
        <w:t>WORKS_ON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SSN (PK,FK)</w:t>
            </w:r>
          </w:p>
        </w:tc>
        <w:tc>
          <w:tcPr>
            <w:tcW w:w="2880" w:type="dxa"/>
          </w:tcPr>
          <w:p w:rsidR="00E95890" w:rsidRDefault="00796752">
            <w:r>
              <w:t>Pnumber (PK,FK)</w:t>
            </w:r>
          </w:p>
        </w:tc>
        <w:tc>
          <w:tcPr>
            <w:tcW w:w="2880" w:type="dxa"/>
          </w:tcPr>
          <w:p w:rsidR="00E95890" w:rsidRDefault="00796752">
            <w:r>
              <w:t>Hours</w:t>
            </w:r>
          </w:p>
        </w:tc>
      </w:tr>
    </w:tbl>
    <w:p w:rsidR="00E95890" w:rsidRDefault="00E95890"/>
    <w:p w:rsidR="00E95890" w:rsidRDefault="00796752">
      <w:r>
        <w:rPr>
          <w:b/>
        </w:rPr>
        <w:t>DEPENDENT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77"/>
        <w:gridCol w:w="1728"/>
        <w:gridCol w:w="1728"/>
        <w:gridCol w:w="1728"/>
      </w:tblGrid>
      <w:tr w:rsidR="00E95890">
        <w:tc>
          <w:tcPr>
            <w:tcW w:w="1728" w:type="dxa"/>
          </w:tcPr>
          <w:p w:rsidR="00E95890" w:rsidRDefault="00796752">
            <w:r>
              <w:t>SSN (PK,FK)</w:t>
            </w:r>
          </w:p>
        </w:tc>
        <w:tc>
          <w:tcPr>
            <w:tcW w:w="1728" w:type="dxa"/>
          </w:tcPr>
          <w:p w:rsidR="00E95890" w:rsidRDefault="00796752">
            <w:r>
              <w:t>Dependent_Name</w:t>
            </w:r>
            <w:r>
              <w:t xml:space="preserve"> (PK)</w:t>
            </w:r>
          </w:p>
        </w:tc>
        <w:tc>
          <w:tcPr>
            <w:tcW w:w="1728" w:type="dxa"/>
          </w:tcPr>
          <w:p w:rsidR="00E95890" w:rsidRDefault="00796752">
            <w:r>
              <w:t>Sex</w:t>
            </w:r>
          </w:p>
        </w:tc>
        <w:tc>
          <w:tcPr>
            <w:tcW w:w="1728" w:type="dxa"/>
          </w:tcPr>
          <w:p w:rsidR="00E95890" w:rsidRDefault="00796752">
            <w:r>
              <w:t>Birthdate</w:t>
            </w:r>
          </w:p>
        </w:tc>
        <w:tc>
          <w:tcPr>
            <w:tcW w:w="1728" w:type="dxa"/>
          </w:tcPr>
          <w:p w:rsidR="00E95890" w:rsidRDefault="00796752">
            <w:r>
              <w:t>Relationship</w:t>
            </w:r>
          </w:p>
        </w:tc>
      </w:tr>
    </w:tbl>
    <w:p w:rsidR="00E95890" w:rsidRDefault="00E95890"/>
    <w:p w:rsidR="00E95890" w:rsidRDefault="00796752">
      <w:pPr>
        <w:pStyle w:val="Heading2"/>
      </w:pPr>
      <w:bookmarkStart w:id="0" w:name="_GoBack"/>
      <w:bookmarkEnd w:id="0"/>
      <w:r>
        <w:t>Airline Database</w:t>
      </w:r>
    </w:p>
    <w:p w:rsidR="00E95890" w:rsidRDefault="00796752">
      <w:r>
        <w:rPr>
          <w:b/>
        </w:rPr>
        <w:t>AIRPORT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5890">
        <w:tc>
          <w:tcPr>
            <w:tcW w:w="2160" w:type="dxa"/>
          </w:tcPr>
          <w:p w:rsidR="00E95890" w:rsidRDefault="00796752">
            <w:r>
              <w:t>Airport_code (PK)</w:t>
            </w:r>
          </w:p>
        </w:tc>
        <w:tc>
          <w:tcPr>
            <w:tcW w:w="2160" w:type="dxa"/>
          </w:tcPr>
          <w:p w:rsidR="00E95890" w:rsidRDefault="00796752">
            <w:r>
              <w:t>Name</w:t>
            </w:r>
          </w:p>
        </w:tc>
        <w:tc>
          <w:tcPr>
            <w:tcW w:w="2160" w:type="dxa"/>
          </w:tcPr>
          <w:p w:rsidR="00E95890" w:rsidRDefault="00796752">
            <w:r>
              <w:t>City</w:t>
            </w:r>
          </w:p>
        </w:tc>
        <w:tc>
          <w:tcPr>
            <w:tcW w:w="2160" w:type="dxa"/>
          </w:tcPr>
          <w:p w:rsidR="00E95890" w:rsidRDefault="00796752">
            <w:r>
              <w:t>State</w:t>
            </w:r>
          </w:p>
        </w:tc>
      </w:tr>
    </w:tbl>
    <w:p w:rsidR="00E95890" w:rsidRDefault="00E95890"/>
    <w:p w:rsidR="00E95890" w:rsidRDefault="00796752">
      <w:r>
        <w:rPr>
          <w:b/>
        </w:rPr>
        <w:lastRenderedPageBreak/>
        <w:t>AIRPLANE_TYPE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Type_name (PK)</w:t>
            </w:r>
          </w:p>
        </w:tc>
        <w:tc>
          <w:tcPr>
            <w:tcW w:w="2880" w:type="dxa"/>
          </w:tcPr>
          <w:p w:rsidR="00E95890" w:rsidRDefault="00796752">
            <w:r>
              <w:t>Company</w:t>
            </w:r>
          </w:p>
        </w:tc>
        <w:tc>
          <w:tcPr>
            <w:tcW w:w="2880" w:type="dxa"/>
          </w:tcPr>
          <w:p w:rsidR="00E95890" w:rsidRDefault="00796752">
            <w:r>
              <w:t>Max_seats</w:t>
            </w:r>
          </w:p>
        </w:tc>
      </w:tr>
    </w:tbl>
    <w:p w:rsidR="00E95890" w:rsidRDefault="00E95890"/>
    <w:p w:rsidR="00E95890" w:rsidRDefault="00796752">
      <w:r>
        <w:rPr>
          <w:b/>
        </w:rPr>
        <w:t>AIRPLANE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Airplane_id (PK)</w:t>
            </w:r>
          </w:p>
        </w:tc>
        <w:tc>
          <w:tcPr>
            <w:tcW w:w="2880" w:type="dxa"/>
          </w:tcPr>
          <w:p w:rsidR="00E95890" w:rsidRDefault="00796752">
            <w:r>
              <w:t>Total_no_of_seats</w:t>
            </w:r>
          </w:p>
        </w:tc>
        <w:tc>
          <w:tcPr>
            <w:tcW w:w="2880" w:type="dxa"/>
          </w:tcPr>
          <w:p w:rsidR="00E95890" w:rsidRDefault="00796752">
            <w:r>
              <w:t>Type_name (FK)</w:t>
            </w:r>
          </w:p>
        </w:tc>
      </w:tr>
    </w:tbl>
    <w:p w:rsidR="00E95890" w:rsidRDefault="00E95890"/>
    <w:p w:rsidR="00E95890" w:rsidRDefault="00796752">
      <w:r>
        <w:rPr>
          <w:b/>
        </w:rPr>
        <w:t>FLIGHT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5890">
        <w:tc>
          <w:tcPr>
            <w:tcW w:w="2880" w:type="dxa"/>
          </w:tcPr>
          <w:p w:rsidR="00E95890" w:rsidRDefault="00796752">
            <w:r>
              <w:t>Number (PK)</w:t>
            </w:r>
          </w:p>
        </w:tc>
        <w:tc>
          <w:tcPr>
            <w:tcW w:w="2880" w:type="dxa"/>
          </w:tcPr>
          <w:p w:rsidR="00E95890" w:rsidRDefault="00796752">
            <w:r>
              <w:t>Airline</w:t>
            </w:r>
          </w:p>
        </w:tc>
        <w:tc>
          <w:tcPr>
            <w:tcW w:w="2880" w:type="dxa"/>
          </w:tcPr>
          <w:p w:rsidR="00E95890" w:rsidRDefault="00796752">
            <w:r>
              <w:t>Weekdays</w:t>
            </w:r>
          </w:p>
        </w:tc>
      </w:tr>
    </w:tbl>
    <w:p w:rsidR="00E95890" w:rsidRDefault="00E95890"/>
    <w:p w:rsidR="00E95890" w:rsidRDefault="00796752">
      <w:r>
        <w:rPr>
          <w:b/>
        </w:rPr>
        <w:t>FLIGHT_LEG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392"/>
        <w:gridCol w:w="1683"/>
        <w:gridCol w:w="1422"/>
        <w:gridCol w:w="1822"/>
        <w:gridCol w:w="1769"/>
      </w:tblGrid>
      <w:tr w:rsidR="00E95890">
        <w:tc>
          <w:tcPr>
            <w:tcW w:w="1440" w:type="dxa"/>
          </w:tcPr>
          <w:p w:rsidR="00E95890" w:rsidRDefault="00796752">
            <w:r>
              <w:t>Leg_no (PK)</w:t>
            </w:r>
          </w:p>
        </w:tc>
        <w:tc>
          <w:tcPr>
            <w:tcW w:w="1440" w:type="dxa"/>
          </w:tcPr>
          <w:p w:rsidR="00E95890" w:rsidRDefault="00796752">
            <w:r>
              <w:t>Flight_Number (FK)</w:t>
            </w:r>
          </w:p>
        </w:tc>
        <w:tc>
          <w:tcPr>
            <w:tcW w:w="1440" w:type="dxa"/>
          </w:tcPr>
          <w:p w:rsidR="00E95890" w:rsidRDefault="00796752">
            <w:r>
              <w:t>Departure_Airport (FK)</w:t>
            </w:r>
          </w:p>
        </w:tc>
        <w:tc>
          <w:tcPr>
            <w:tcW w:w="1440" w:type="dxa"/>
          </w:tcPr>
          <w:p w:rsidR="00E95890" w:rsidRDefault="00796752">
            <w:r>
              <w:t>Arrival_Airport (FK)</w:t>
            </w:r>
          </w:p>
        </w:tc>
        <w:tc>
          <w:tcPr>
            <w:tcW w:w="1440" w:type="dxa"/>
          </w:tcPr>
          <w:p w:rsidR="00E95890" w:rsidRDefault="00796752">
            <w:r>
              <w:t>Scheduled_dep_time</w:t>
            </w:r>
          </w:p>
        </w:tc>
        <w:tc>
          <w:tcPr>
            <w:tcW w:w="1440" w:type="dxa"/>
          </w:tcPr>
          <w:p w:rsidR="00E95890" w:rsidRDefault="00796752">
            <w:r>
              <w:t>Scheduled_arr_time</w:t>
            </w:r>
          </w:p>
        </w:tc>
      </w:tr>
    </w:tbl>
    <w:p w:rsidR="00E95890" w:rsidRDefault="00E95890"/>
    <w:p w:rsidR="00E95890" w:rsidRDefault="00796752">
      <w:r>
        <w:rPr>
          <w:b/>
        </w:rPr>
        <w:t>LEG_INSTANCE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74"/>
        <w:gridCol w:w="1428"/>
        <w:gridCol w:w="1836"/>
        <w:gridCol w:w="1412"/>
        <w:gridCol w:w="1407"/>
      </w:tblGrid>
      <w:tr w:rsidR="00E95890">
        <w:tc>
          <w:tcPr>
            <w:tcW w:w="1440" w:type="dxa"/>
          </w:tcPr>
          <w:p w:rsidR="00E95890" w:rsidRDefault="00796752">
            <w:r>
              <w:t>Leg_no (PK,FK)</w:t>
            </w:r>
          </w:p>
        </w:tc>
        <w:tc>
          <w:tcPr>
            <w:tcW w:w="1440" w:type="dxa"/>
          </w:tcPr>
          <w:p w:rsidR="00E95890" w:rsidRDefault="00796752">
            <w:r>
              <w:t>Date (PK)</w:t>
            </w:r>
          </w:p>
        </w:tc>
        <w:tc>
          <w:tcPr>
            <w:tcW w:w="1440" w:type="dxa"/>
          </w:tcPr>
          <w:p w:rsidR="00E95890" w:rsidRDefault="00796752">
            <w:r>
              <w:t>Airplane_id (FK)</w:t>
            </w:r>
          </w:p>
        </w:tc>
        <w:tc>
          <w:tcPr>
            <w:tcW w:w="1440" w:type="dxa"/>
          </w:tcPr>
          <w:p w:rsidR="00E95890" w:rsidRDefault="00796752">
            <w:r>
              <w:t>No_of_avail_seats</w:t>
            </w:r>
          </w:p>
        </w:tc>
        <w:tc>
          <w:tcPr>
            <w:tcW w:w="1440" w:type="dxa"/>
          </w:tcPr>
          <w:p w:rsidR="00E95890" w:rsidRDefault="00796752">
            <w:r>
              <w:t>Dep_time</w:t>
            </w:r>
          </w:p>
        </w:tc>
        <w:tc>
          <w:tcPr>
            <w:tcW w:w="1440" w:type="dxa"/>
          </w:tcPr>
          <w:p w:rsidR="00E95890" w:rsidRDefault="00796752">
            <w:r>
              <w:t>Arr_time</w:t>
            </w:r>
          </w:p>
        </w:tc>
      </w:tr>
    </w:tbl>
    <w:p w:rsidR="00E95890" w:rsidRDefault="00E95890"/>
    <w:p w:rsidR="00E95890" w:rsidRDefault="00796752">
      <w:r>
        <w:rPr>
          <w:b/>
        </w:rPr>
        <w:t>FARE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5890">
        <w:tc>
          <w:tcPr>
            <w:tcW w:w="2160" w:type="dxa"/>
          </w:tcPr>
          <w:p w:rsidR="00E95890" w:rsidRDefault="00796752">
            <w:r>
              <w:t>Code (PK)</w:t>
            </w:r>
          </w:p>
        </w:tc>
        <w:tc>
          <w:tcPr>
            <w:tcW w:w="2160" w:type="dxa"/>
          </w:tcPr>
          <w:p w:rsidR="00E95890" w:rsidRDefault="00796752">
            <w:r>
              <w:t>Amount</w:t>
            </w:r>
          </w:p>
        </w:tc>
        <w:tc>
          <w:tcPr>
            <w:tcW w:w="2160" w:type="dxa"/>
          </w:tcPr>
          <w:p w:rsidR="00E95890" w:rsidRDefault="00796752">
            <w:r>
              <w:t>Restrictions</w:t>
            </w:r>
          </w:p>
        </w:tc>
        <w:tc>
          <w:tcPr>
            <w:tcW w:w="2160" w:type="dxa"/>
          </w:tcPr>
          <w:p w:rsidR="00E95890" w:rsidRDefault="00796752">
            <w:r>
              <w:t>Flight_Number (FK)</w:t>
            </w:r>
          </w:p>
        </w:tc>
      </w:tr>
    </w:tbl>
    <w:p w:rsidR="00E95890" w:rsidRDefault="00E95890"/>
    <w:p w:rsidR="00E95890" w:rsidRDefault="00796752">
      <w:r>
        <w:rPr>
          <w:b/>
        </w:rPr>
        <w:t>SEAT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95890">
        <w:tc>
          <w:tcPr>
            <w:tcW w:w="8640" w:type="dxa"/>
          </w:tcPr>
          <w:p w:rsidR="00E95890" w:rsidRDefault="00796752">
            <w:r>
              <w:t>Seat_no (PK)</w:t>
            </w:r>
          </w:p>
        </w:tc>
      </w:tr>
    </w:tbl>
    <w:p w:rsidR="00E95890" w:rsidRDefault="00E95890"/>
    <w:p w:rsidR="00E95890" w:rsidRDefault="00796752">
      <w:r>
        <w:rPr>
          <w:b/>
        </w:rPr>
        <w:t>RESERVATION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31"/>
        <w:gridCol w:w="1728"/>
      </w:tblGrid>
      <w:tr w:rsidR="00E95890">
        <w:tc>
          <w:tcPr>
            <w:tcW w:w="1728" w:type="dxa"/>
          </w:tcPr>
          <w:p w:rsidR="00E95890" w:rsidRDefault="00796752">
            <w:r>
              <w:t>Seat_no (PK,FK)</w:t>
            </w:r>
          </w:p>
        </w:tc>
        <w:tc>
          <w:tcPr>
            <w:tcW w:w="1728" w:type="dxa"/>
          </w:tcPr>
          <w:p w:rsidR="00E95890" w:rsidRDefault="00796752">
            <w:r>
              <w:t>Leg_no (PK,FK)</w:t>
            </w:r>
          </w:p>
        </w:tc>
        <w:tc>
          <w:tcPr>
            <w:tcW w:w="1728" w:type="dxa"/>
          </w:tcPr>
          <w:p w:rsidR="00E95890" w:rsidRDefault="00796752">
            <w:r>
              <w:t>Date (PK,FK)</w:t>
            </w:r>
          </w:p>
        </w:tc>
        <w:tc>
          <w:tcPr>
            <w:tcW w:w="1728" w:type="dxa"/>
          </w:tcPr>
          <w:p w:rsidR="00E95890" w:rsidRDefault="00796752">
            <w:r>
              <w:t>Customer_name</w:t>
            </w:r>
          </w:p>
        </w:tc>
        <w:tc>
          <w:tcPr>
            <w:tcW w:w="1728" w:type="dxa"/>
          </w:tcPr>
          <w:p w:rsidR="00E95890" w:rsidRDefault="00796752">
            <w:r>
              <w:t>Cphone</w:t>
            </w:r>
          </w:p>
        </w:tc>
      </w:tr>
    </w:tbl>
    <w:p w:rsidR="00E95890" w:rsidRDefault="00E95890"/>
    <w:p w:rsidR="00E95890" w:rsidRDefault="00796752">
      <w:r>
        <w:rPr>
          <w:b/>
        </w:rPr>
        <w:t>CAN_LAND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5890">
        <w:tc>
          <w:tcPr>
            <w:tcW w:w="4320" w:type="dxa"/>
          </w:tcPr>
          <w:p w:rsidR="00E95890" w:rsidRDefault="00796752">
            <w:r>
              <w:t>Airport_code (PK,FK)</w:t>
            </w:r>
          </w:p>
        </w:tc>
        <w:tc>
          <w:tcPr>
            <w:tcW w:w="4320" w:type="dxa"/>
          </w:tcPr>
          <w:p w:rsidR="00E95890" w:rsidRDefault="00796752">
            <w:r>
              <w:t>Type_name (PK,FK)</w:t>
            </w:r>
          </w:p>
        </w:tc>
      </w:tr>
    </w:tbl>
    <w:p w:rsidR="00E95890" w:rsidRDefault="00E95890"/>
    <w:sectPr w:rsidR="00E95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752"/>
    <w:rsid w:val="00AA1D8D"/>
    <w:rsid w:val="00B47730"/>
    <w:rsid w:val="00CB0664"/>
    <w:rsid w:val="00E95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4A3D1"/>
  <w14:defaultImageDpi w14:val="300"/>
  <w15:docId w15:val="{B4FFF88D-77D1-4128-9E07-058A0CDD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5390D-9E9D-4B1D-875B-034FD2981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Saffa Hamood Khalfan Al Sinawi</cp:lastModifiedBy>
  <cp:revision>2</cp:revision>
  <dcterms:created xsi:type="dcterms:W3CDTF">2013-12-23T23:15:00Z</dcterms:created>
  <dcterms:modified xsi:type="dcterms:W3CDTF">2026-07-21T15:31:00Z</dcterms:modified>
  <cp:category/>
</cp:coreProperties>
</file>